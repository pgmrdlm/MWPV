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MWPV - End of Development Task Summary</w:t>
      </w:r>
    </w:p>
    <w:p>
      <w:pPr>
        <w:pStyle w:val="Heading1"/>
      </w:pPr>
      <w:r>
        <w:t>1. Secure Memory Tracker</w:t>
      </w:r>
    </w:p>
    <w:p>
      <w:r>
        <w:t>Goal: Implement a centralized memory tracking system to register and monitor sensitive variables in memory during the application session.</w:t>
        <w:br/>
      </w:r>
    </w:p>
    <w:p>
      <w:pPr>
        <w:pStyle w:val="ListBullet"/>
      </w:pPr>
      <w:r>
        <w:t>Key Features:</w:t>
      </w:r>
    </w:p>
    <w:p>
      <w:pPr>
        <w:pStyle w:val="ListBullet2"/>
      </w:pPr>
      <w:r>
        <w:t>Register all sensitive values (e.g., passwords, keys, decrypted values).</w:t>
      </w:r>
    </w:p>
    <w:p>
      <w:pPr>
        <w:pStyle w:val="ListBullet2"/>
      </w:pPr>
      <w:r>
        <w:t>Store references in a centralized SecureMemoryTracker class.</w:t>
      </w:r>
    </w:p>
    <w:p>
      <w:pPr>
        <w:pStyle w:val="ListBullet2"/>
      </w:pPr>
      <w:r>
        <w:t>Support categorization (e.g., SessionBound, TempOnly).</w:t>
      </w:r>
    </w:p>
    <w:p>
      <w:pPr>
        <w:pStyle w:val="ListBullet2"/>
      </w:pPr>
      <w:r>
        <w:t>Wipe all registered data during normal or abnormal shutdown.</w:t>
      </w:r>
    </w:p>
    <w:p>
      <w:pPr>
        <w:pStyle w:val="ListBullet2"/>
      </w:pPr>
      <w:r>
        <w:t>Optional: Auto-expiry of memory entries after elapsed time.</w:t>
      </w:r>
    </w:p>
    <w:p>
      <w:pPr>
        <w:pStyle w:val="ListBullet"/>
      </w:pPr>
      <w:r>
        <w:t>Implementation Ideas:</w:t>
      </w:r>
    </w:p>
    <w:p>
      <w:pPr>
        <w:pStyle w:val="ListBullet2"/>
      </w:pPr>
      <w:r>
        <w:t>Use WeakReference&lt;T&gt; or a secure dictionary.</w:t>
      </w:r>
    </w:p>
    <w:p>
      <w:pPr>
        <w:pStyle w:val="ListBullet2"/>
      </w:pPr>
      <w:r>
        <w:t>Tag variables with metadata like purpose or expiration.</w:t>
      </w:r>
    </w:p>
    <w:p>
      <w:pPr>
        <w:pStyle w:val="ListBullet2"/>
      </w:pPr>
      <w:r>
        <w:t>Central WipeAll() method at shutdown.</w:t>
      </w:r>
    </w:p>
    <w:p>
      <w:pPr>
        <w:pStyle w:val="Heading1"/>
      </w:pPr>
      <w:r>
        <w:t>2. Normal / Abnormal Shutdown Cleanup</w:t>
      </w:r>
    </w:p>
    <w:p>
      <w:r>
        <w:t>Goal: Ensure complete cleanup of sensitive data during all types of shutdown (normal, crash, or forced exit).</w:t>
        <w:br/>
      </w:r>
    </w:p>
    <w:p>
      <w:pPr>
        <w:pStyle w:val="ListBullet"/>
      </w:pPr>
      <w:r>
        <w:t>Normal Shutdown Tasks:</w:t>
      </w:r>
    </w:p>
    <w:p>
      <w:pPr>
        <w:pStyle w:val="ListBullet2"/>
      </w:pPr>
      <w:r>
        <w:t>Wipe DB password and any decrypted SQL.</w:t>
      </w:r>
    </w:p>
    <w:p>
      <w:pPr>
        <w:pStyle w:val="ListBullet2"/>
      </w:pPr>
      <w:r>
        <w:t>Clear all registered sensitive entries from memory tracker.</w:t>
      </w:r>
    </w:p>
    <w:p>
      <w:pPr>
        <w:pStyle w:val="ListBullet2"/>
      </w:pPr>
      <w:r>
        <w:t>Securely delete any decrypted temp files.</w:t>
      </w:r>
    </w:p>
    <w:p>
      <w:pPr>
        <w:pStyle w:val="ListBullet"/>
      </w:pPr>
      <w:r>
        <w:t>Abnormal Shutdown Tasks:</w:t>
      </w:r>
    </w:p>
    <w:p>
      <w:pPr>
        <w:pStyle w:val="ListBullet2"/>
      </w:pPr>
      <w:r>
        <w:t>Implement catch-all exception handling.</w:t>
      </w:r>
    </w:p>
    <w:p>
      <w:pPr>
        <w:pStyle w:val="ListBullet2"/>
      </w:pPr>
      <w:r>
        <w:t>Display full error dialog with stack trace (not just MessageBox).</w:t>
      </w:r>
    </w:p>
    <w:p>
      <w:pPr>
        <w:pStyle w:val="ListBullet2"/>
      </w:pPr>
      <w:r>
        <w:t>Wipe sensitive memory and call shutdown cleanup logic.</w:t>
      </w:r>
    </w:p>
    <w:p>
      <w:pPr>
        <w:pStyle w:val="ListBullet2"/>
      </w:pPr>
      <w:r>
        <w:t>Optionally log error in encrypted format.</w:t>
      </w:r>
    </w:p>
    <w:p>
      <w:pPr>
        <w:pStyle w:val="ListBullet"/>
      </w:pPr>
      <w:r>
        <w:t>Trigger Locations:</w:t>
      </w:r>
    </w:p>
    <w:p>
      <w:pPr>
        <w:pStyle w:val="ListBullet2"/>
      </w:pPr>
      <w:r>
        <w:t>App.OnExit() override</w:t>
      </w:r>
    </w:p>
    <w:p>
      <w:pPr>
        <w:pStyle w:val="ListBullet2"/>
      </w:pPr>
      <w:r>
        <w:t>Global try/catch wrapping MainWindow execution</w:t>
      </w:r>
    </w:p>
    <w:p>
      <w:pPr>
        <w:pStyle w:val="ListBullet2"/>
      </w:pPr>
      <w:r>
        <w:t>DispatcherUnhandledException for WPF crashes</w:t>
      </w:r>
    </w:p>
    <w:p>
      <w:pPr>
        <w:pStyle w:val="Heading1"/>
      </w:pPr>
      <w:r>
        <w:t>3. Secure Config File in Encrypted Key Archive</w:t>
      </w:r>
    </w:p>
    <w:p>
      <w:r>
        <w:t>Goal: Centralize all configurable app settings within the encrypted `.7z` archive (key file), ensuring tamper resistance and confidentiality.</w:t>
        <w:br/>
      </w:r>
    </w:p>
    <w:p>
      <w:pPr>
        <w:pStyle w:val="ListBullet"/>
      </w:pPr>
      <w:r>
        <w:t>File Format:</w:t>
      </w:r>
    </w:p>
    <w:p>
      <w:pPr>
        <w:pStyle w:val="ListBullet2"/>
      </w:pPr>
      <w:r>
        <w:t>JSON file (e.g., AppSettings.config.json)</w:t>
      </w:r>
    </w:p>
    <w:p>
      <w:pPr>
        <w:pStyle w:val="ListBullet"/>
      </w:pPr>
      <w:r>
        <w:t>Examples of Stored Configs:</w:t>
      </w:r>
    </w:p>
    <w:p>
      <w:pPr>
        <w:pStyle w:val="ListBullet2"/>
      </w:pPr>
      <w:r>
        <w:t>InactivityTimeoutSeconds (e.g., 300)</w:t>
      </w:r>
    </w:p>
    <w:p>
      <w:pPr>
        <w:pStyle w:val="ListBullet2"/>
      </w:pPr>
      <w:r>
        <w:t>LockOnMinimize: true/false</w:t>
      </w:r>
    </w:p>
    <w:p>
      <w:pPr>
        <w:pStyle w:val="ListBullet2"/>
      </w:pPr>
      <w:r>
        <w:t>Skins: background color, button style</w:t>
      </w:r>
    </w:p>
    <w:p>
      <w:pPr>
        <w:pStyle w:val="ListBullet2"/>
      </w:pPr>
      <w:r>
        <w:t>ClipboardClearDelay: seconds</w:t>
      </w:r>
    </w:p>
    <w:p>
      <w:pPr>
        <w:pStyle w:val="ListBullet"/>
      </w:pPr>
      <w:r>
        <w:t>Security Features:</w:t>
      </w:r>
    </w:p>
    <w:p>
      <w:pPr>
        <w:pStyle w:val="ListBullet2"/>
      </w:pPr>
      <w:r>
        <w:t>Stored inside encrypted archive</w:t>
      </w:r>
    </w:p>
    <w:p>
      <w:pPr>
        <w:pStyle w:val="ListBullet2"/>
      </w:pPr>
      <w:r>
        <w:t>Only loaded during session</w:t>
      </w:r>
    </w:p>
    <w:p>
      <w:pPr>
        <w:pStyle w:val="ListBullet2"/>
      </w:pPr>
      <w:r>
        <w:t>Optionally require Windows Hello for modifying config</w:t>
      </w:r>
    </w:p>
    <w:p>
      <w:pPr>
        <w:pStyle w:val="ListBullet2"/>
      </w:pPr>
      <w:r>
        <w:t>Wipe config from memory after use</w:t>
      </w:r>
    </w:p>
    <w:p>
      <w:pPr>
        <w:pStyle w:val="ListBullet"/>
      </w:pPr>
      <w:r>
        <w:t>Change Process:</w:t>
      </w:r>
    </w:p>
    <w:p>
      <w:pPr>
        <w:pStyle w:val="ListBullet2"/>
      </w:pPr>
      <w:r>
        <w:t>Load, deserialize, and edit in app</w:t>
      </w:r>
    </w:p>
    <w:p>
      <w:pPr>
        <w:pStyle w:val="ListBullet2"/>
      </w:pPr>
      <w:r>
        <w:t>Rebuild and overwrite key.7z file with updated config</w:t>
      </w:r>
    </w:p>
    <w:p>
      <w:pPr>
        <w:pStyle w:val="Heading1"/>
      </w:pPr>
      <w:r>
        <w:t>Additional Notes / Future Enhancements</w:t>
      </w:r>
    </w:p>
    <w:p>
      <w:pPr>
        <w:pStyle w:val="ListBullet"/>
      </w:pPr>
      <w:r>
        <w:t>Allow user to adjust config values from within MWPV UI</w:t>
      </w:r>
    </w:p>
    <w:p>
      <w:pPr>
        <w:pStyle w:val="ListBullet"/>
      </w:pPr>
      <w:r>
        <w:t>Implement app-level lock screen triggered by inactivity</w:t>
      </w:r>
    </w:p>
    <w:p>
      <w:pPr>
        <w:pStyle w:val="ListBullet"/>
      </w:pPr>
      <w:r>
        <w:t>Use Windows Hello to authenticate config changes</w:t>
      </w:r>
    </w:p>
    <w:p>
      <w:pPr>
        <w:pStyle w:val="ListBullet"/>
      </w:pPr>
      <w:r>
        <w:t>Add hash/signature to config to detect tampering</w:t>
      </w:r>
    </w:p>
    <w:p>
      <w:pPr>
        <w:pStyle w:val="ListBullet"/>
      </w:pPr>
      <w:r>
        <w:t>Optionally version config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